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5D42" w:rsidRPr="00B55D42" w:rsidRDefault="00B55D42" w:rsidP="00B55D42">
      <w:pPr>
        <w:pStyle w:val="1"/>
        <w:rPr>
          <w:lang w:val="ru-RU"/>
        </w:rPr>
      </w:pPr>
      <w:r w:rsidRPr="00B55D42">
        <w:rPr>
          <w:rStyle w:val="af6"/>
          <w:b/>
          <w:bCs/>
          <w:lang w:val="ru-RU"/>
        </w:rPr>
        <w:t xml:space="preserve">СЛАЙД </w:t>
      </w:r>
      <w:r w:rsidR="00F351C6">
        <w:rPr>
          <w:rStyle w:val="af6"/>
          <w:b/>
          <w:bCs/>
        </w:rPr>
        <w:t>2</w:t>
      </w:r>
      <w:r w:rsidRPr="00B55D42">
        <w:rPr>
          <w:rStyle w:val="af6"/>
          <w:b/>
          <w:bCs/>
          <w:lang w:val="ru-RU"/>
        </w:rPr>
        <w:t>. Тема и вводное объяснение</w:t>
      </w:r>
    </w:p>
    <w:p w:rsidR="00B55D42" w:rsidRDefault="00B55D42" w:rsidP="00B55D42">
      <w:pPr>
        <w:pStyle w:val="aff8"/>
      </w:pPr>
      <w:r>
        <w:t>Сегодня я расскажу о современных подходах к автоматической сегментации событий в видеопотоке с использованием самообучающихся моделей. Сегментация событий — это процесс, который позволяет системе автоматически определять моменты, когда одно действие заканчивается и начинается другое. Эта задача имеет огромное значение для видеонаблюдения, робототехники, анализа действий человека, автономных систем и вообще всего направления компьютерного зрения, которое связано с пониманием динамики происходящего на видео.</w:t>
      </w:r>
    </w:p>
    <w:p w:rsidR="00B55D42" w:rsidRDefault="00B55D42" w:rsidP="00B55D42">
      <w:pPr>
        <w:pStyle w:val="aff8"/>
      </w:pPr>
      <w:r>
        <w:t>Главная особенность технологий, которые я буду рассматривать, заключается в том, что такие модели могут обучаться без каких-либо заранее размеченных данных. Это значит, что им не нужно показывать примеры и объяснять, где находятся границы событий. Они делают выводы самостоятельно, просто наблюдая видеопоток, и в процессе учатся предсказывать, что произойдёт дальше. Именно это предсказательное обучение лежит в основе методов, которые мы сегодня разберём.</w:t>
      </w:r>
    </w:p>
    <w:p w:rsidR="00B55D42" w:rsidRPr="00B55D42" w:rsidRDefault="00B55D42" w:rsidP="00B55D42">
      <w:pPr>
        <w:pStyle w:val="1"/>
        <w:rPr>
          <w:lang w:val="ru-RU"/>
        </w:rPr>
      </w:pPr>
      <w:r w:rsidRPr="00B55D42">
        <w:rPr>
          <w:rStyle w:val="af6"/>
          <w:b/>
          <w:bCs/>
          <w:lang w:val="ru-RU"/>
        </w:rPr>
        <w:t xml:space="preserve">СЛАЙД </w:t>
      </w:r>
      <w:r w:rsidR="00F351C6">
        <w:rPr>
          <w:rStyle w:val="af6"/>
          <w:b/>
          <w:bCs/>
        </w:rPr>
        <w:t>3</w:t>
      </w:r>
      <w:r w:rsidRPr="00B55D42">
        <w:rPr>
          <w:rStyle w:val="af6"/>
          <w:b/>
          <w:bCs/>
          <w:lang w:val="ru-RU"/>
        </w:rPr>
        <w:t>. Что такое событие</w:t>
      </w:r>
    </w:p>
    <w:p w:rsidR="00B55D42" w:rsidRDefault="00B55D42" w:rsidP="00B55D42">
      <w:pPr>
        <w:pStyle w:val="aff8"/>
      </w:pPr>
      <w:r>
        <w:t>Для начала важно определить, что вообще считается событием. В рамках исследования в когнитивной науке событие — это действие или процесс, который имеет чётко выраженное начало, некоторую центральную фазу и завершение. Например, если человек режет овощи, это одно событие. Когда он заканчивает резать и начинает смешивать ингредиенты — это уже другое событие. Даже если мы смотрим видео впервые, мы обычно легко замечаем такие естественные переходы.</w:t>
      </w:r>
    </w:p>
    <w:p w:rsidR="00B55D42" w:rsidRDefault="00B55D42" w:rsidP="00B55D42">
      <w:pPr>
        <w:pStyle w:val="aff8"/>
      </w:pPr>
      <w:r>
        <w:t>Есть интересный факт, который подчёркивает важность низкоуровневых признаков. Людям показывали видеоролики, а затем показывали те же ролики, но воспроизведённые в обратном порядке. В обоих случаях люди выделяли границы событий практически одинаково. Это говорит о том, что сегментация событий основана не на понимании цели или смысла действия, а на чисто визуальной и двигательной информации. Визуальные изменения, движение объектов или изменение направления движения дают человеку достаточный сигнал, чтобы определить, что начинается новое событие.</w:t>
      </w:r>
    </w:p>
    <w:p w:rsidR="00B55D42" w:rsidRDefault="00B55D42" w:rsidP="00B55D42">
      <w:pPr>
        <w:pStyle w:val="aff8"/>
      </w:pPr>
      <w:r>
        <w:t>Это наблюдение очень важно для разработки алгоритмов компьютерного зрения. Если люди могут определять границы событий, опираясь только на динамику изображения, то, возможно, и алгоритмы могут делать то же самое без участия человека.</w:t>
      </w:r>
    </w:p>
    <w:p w:rsidR="00B55D42" w:rsidRPr="00B55D42" w:rsidRDefault="00B55D42" w:rsidP="00B55D42">
      <w:pPr>
        <w:pStyle w:val="1"/>
        <w:rPr>
          <w:lang w:val="ru-RU"/>
        </w:rPr>
      </w:pPr>
      <w:r w:rsidRPr="00B55D42">
        <w:rPr>
          <w:rStyle w:val="af6"/>
          <w:b/>
          <w:bCs/>
          <w:lang w:val="ru-RU"/>
        </w:rPr>
        <w:lastRenderedPageBreak/>
        <w:t xml:space="preserve">СЛАЙД </w:t>
      </w:r>
      <w:r w:rsidR="00F351C6">
        <w:rPr>
          <w:rStyle w:val="af6"/>
          <w:b/>
          <w:bCs/>
        </w:rPr>
        <w:t>4</w:t>
      </w:r>
      <w:r w:rsidRPr="00B55D42">
        <w:rPr>
          <w:rStyle w:val="af6"/>
          <w:b/>
          <w:bCs/>
          <w:lang w:val="ru-RU"/>
        </w:rPr>
        <w:t>. Основная идея методов</w:t>
      </w:r>
    </w:p>
    <w:p w:rsidR="00B55D42" w:rsidRDefault="00B55D42" w:rsidP="00B55D42">
      <w:pPr>
        <w:pStyle w:val="aff8"/>
      </w:pPr>
      <w:r>
        <w:t>В центре всех рассматриваемых подходов стоит идея, которая была предложена в когнитивной теории сегментации событий. Эта идея заключается в том, что наш мозг постоянно пытается предсказывать, что произойдёт в ближайший момент. Он строит некоторую модель текущего события и обновляет её тогда, когда предсказания начинают резко расходиться с реальностью.</w:t>
      </w:r>
    </w:p>
    <w:p w:rsidR="00B55D42" w:rsidRDefault="00B55D42" w:rsidP="00B55D42">
      <w:pPr>
        <w:pStyle w:val="aff8"/>
      </w:pPr>
      <w:r>
        <w:t>Пока предсказания соответствуют тому, что мы видим, мы воспринимаем происходящее как единое действие. Но если ошибка предсказания резко возрастает, мы ощущаем переход к новому событию. Это можно сравнить с тем, как если бы вы смотрели фильм, и вдруг в кадре резко меняется движение камеры или действие персонажа — мозг понимает, что произошло что-то важное.</w:t>
      </w:r>
    </w:p>
    <w:p w:rsidR="00B55D42" w:rsidRDefault="00B55D42" w:rsidP="00B55D42">
      <w:pPr>
        <w:pStyle w:val="aff8"/>
      </w:pPr>
      <w:r>
        <w:t>Авторы современных методов компьютерного зрения используют именно это свойство. Если нейросеть обучить предсказывать признаки следующего кадра, то моменты, в которых модель ошибается особенно сильно, можно считать границами событий. Таким образом, система сама выбирает, где начинается и заканчивается действие, без какой-либо разметки.</w:t>
      </w:r>
    </w:p>
    <w:p w:rsidR="00B55D42" w:rsidRPr="00B55D42" w:rsidRDefault="00B55D42" w:rsidP="00B55D42">
      <w:pPr>
        <w:pStyle w:val="1"/>
        <w:rPr>
          <w:lang w:val="ru-RU"/>
        </w:rPr>
      </w:pPr>
      <w:r w:rsidRPr="00B55D42">
        <w:rPr>
          <w:rStyle w:val="af6"/>
          <w:b/>
          <w:bCs/>
          <w:lang w:val="ru-RU"/>
        </w:rPr>
        <w:t xml:space="preserve">СЛАЙД </w:t>
      </w:r>
      <w:r w:rsidR="00F351C6">
        <w:rPr>
          <w:rStyle w:val="af6"/>
          <w:b/>
          <w:bCs/>
        </w:rPr>
        <w:t>5</w:t>
      </w:r>
      <w:r w:rsidRPr="00B55D42">
        <w:rPr>
          <w:rStyle w:val="af6"/>
          <w:b/>
          <w:bCs/>
          <w:lang w:val="ru-RU"/>
        </w:rPr>
        <w:t>. Три направления методов</w:t>
      </w:r>
    </w:p>
    <w:p w:rsidR="00B55D42" w:rsidRDefault="00B55D42" w:rsidP="00B55D42">
      <w:pPr>
        <w:pStyle w:val="aff8"/>
      </w:pPr>
      <w:r>
        <w:t>В рамках доклада я буду говорить о трёх основных направлениях.</w:t>
      </w:r>
    </w:p>
    <w:p w:rsidR="00B55D42" w:rsidRDefault="00B55D42" w:rsidP="00B55D42">
      <w:pPr>
        <w:pStyle w:val="aff8"/>
      </w:pPr>
      <w:r>
        <w:t>Первое направление — это чистая временная сегментация с помощью предсказательного обучения. Модель последовательно наблюдает видео, извлекает визуальные признаки и пытается предсказать следующие признаки. Моменты, где предсказание даёт высокую ошибку, считаются границами событий.</w:t>
      </w:r>
    </w:p>
    <w:p w:rsidR="00B55D42" w:rsidRDefault="00B55D42" w:rsidP="00B55D42">
      <w:pPr>
        <w:pStyle w:val="aff8"/>
      </w:pPr>
      <w:r>
        <w:t>Второе направление расширяет это предсказание механизмом внимания. Это делает систему более похожей на человеческое восприятие. Мы ведь не смотрим на весь кадр целиком равномерно, мы выделяем важные области. И модель тоже может научиться автоматически находить наиболее значимые части сцены, чтобы предсказание было точнее.</w:t>
      </w:r>
    </w:p>
    <w:p w:rsidR="00B55D42" w:rsidRDefault="00B55D42" w:rsidP="00B55D42">
      <w:pPr>
        <w:pStyle w:val="aff8"/>
      </w:pPr>
      <w:r>
        <w:t>Третье направление — это пространственно-временная локализация событий. Здесь целью является не только определить момент, когда началось новое действие, но и выяснить, где именно в кадре оно происходит. Это позволяет получать подобие ограничивающей рамки вокруг действия или участка изображения, который ответственен за изменение.</w:t>
      </w:r>
    </w:p>
    <w:p w:rsidR="00B55D42" w:rsidRPr="00B55D42" w:rsidRDefault="00B55D42" w:rsidP="00B55D42">
      <w:pPr>
        <w:pStyle w:val="1"/>
        <w:rPr>
          <w:lang w:val="ru-RU"/>
        </w:rPr>
      </w:pPr>
      <w:r w:rsidRPr="00B55D42">
        <w:rPr>
          <w:rStyle w:val="af6"/>
          <w:b/>
          <w:bCs/>
          <w:lang w:val="ru-RU"/>
        </w:rPr>
        <w:lastRenderedPageBreak/>
        <w:t xml:space="preserve">СЛАЙД </w:t>
      </w:r>
      <w:r w:rsidR="00F351C6">
        <w:rPr>
          <w:rStyle w:val="af6"/>
          <w:b/>
          <w:bCs/>
        </w:rPr>
        <w:t>6</w:t>
      </w:r>
      <w:r w:rsidRPr="00B55D42">
        <w:rPr>
          <w:rStyle w:val="af6"/>
          <w:b/>
          <w:bCs/>
          <w:lang w:val="ru-RU"/>
        </w:rPr>
        <w:t xml:space="preserve">. </w:t>
      </w:r>
      <w:proofErr w:type="spellStart"/>
      <w:r w:rsidR="00F351C6">
        <w:t>Общая</w:t>
      </w:r>
      <w:proofErr w:type="spellEnd"/>
      <w:r w:rsidR="00F351C6">
        <w:t xml:space="preserve"> </w:t>
      </w:r>
      <w:proofErr w:type="spellStart"/>
      <w:r w:rsidR="00F351C6">
        <w:t>структура</w:t>
      </w:r>
      <w:proofErr w:type="spellEnd"/>
      <w:r w:rsidR="00F351C6">
        <w:t xml:space="preserve"> </w:t>
      </w:r>
      <w:proofErr w:type="spellStart"/>
      <w:r w:rsidR="00F351C6">
        <w:t>методов</w:t>
      </w:r>
      <w:proofErr w:type="spellEnd"/>
    </w:p>
    <w:p w:rsidR="00B55D42" w:rsidRDefault="00B55D42" w:rsidP="00B55D42">
      <w:pPr>
        <w:pStyle w:val="aff8"/>
      </w:pPr>
      <w:r>
        <w:t xml:space="preserve">Прежде чем перейти к конкретным архитектурам, стоит пояснить, что в каждом методе используется один и тот же общий принцип. На вход подаётся видеопоток. Из каждого кадра извлекаются признаки с помощью </w:t>
      </w:r>
      <w:proofErr w:type="spellStart"/>
      <w:r>
        <w:t>сверточной</w:t>
      </w:r>
      <w:proofErr w:type="spellEnd"/>
      <w:r>
        <w:t xml:space="preserve"> </w:t>
      </w:r>
      <w:r w:rsidR="00FA766E">
        <w:t>нейро</w:t>
      </w:r>
      <w:r>
        <w:t>сети. Эти признаки затем передаются в модель, которая должна предсказать, какими будут признаки следующего кадра. Чем лучше модель понимает структуру события, тем точнее она предсказывает будущее.</w:t>
      </w:r>
    </w:p>
    <w:p w:rsidR="00B55D42" w:rsidRDefault="00B55D42" w:rsidP="00B55D42">
      <w:pPr>
        <w:pStyle w:val="aff8"/>
      </w:pPr>
      <w:r>
        <w:t>Когда начинается новая фаза события, или объект совершает неожиданное движение, модель ошибается сильнее. Эта ошибка играет роль сигнала о границе. Далее модель обновляет своё внутреннее состояние и начинает предсказывать уже в контексте нового события.</w:t>
      </w:r>
    </w:p>
    <w:p w:rsidR="00B55D42" w:rsidRDefault="00B55D42" w:rsidP="00B55D42">
      <w:pPr>
        <w:pStyle w:val="aff8"/>
      </w:pPr>
      <w:r>
        <w:t>Сейчас мы перейдём к разбору первой версии метода — классической временной сегментации на основе предсказания.</w:t>
      </w:r>
    </w:p>
    <w:p w:rsidR="00B55D42" w:rsidRDefault="00B55D42" w:rsidP="00B55D42">
      <w:pPr>
        <w:pStyle w:val="aff8"/>
      </w:pPr>
    </w:p>
    <w:p w:rsidR="00B55D42" w:rsidRPr="00B55D42" w:rsidRDefault="00B55D42" w:rsidP="00B55D42">
      <w:pPr>
        <w:pStyle w:val="1"/>
        <w:rPr>
          <w:lang w:val="ru-RU"/>
        </w:rPr>
      </w:pPr>
      <w:r w:rsidRPr="00B55D42">
        <w:rPr>
          <w:rStyle w:val="af6"/>
          <w:b/>
          <w:bCs/>
          <w:lang w:val="ru-RU"/>
        </w:rPr>
        <w:t xml:space="preserve">СЛАЙД </w:t>
      </w:r>
      <w:r w:rsidR="003F3B41">
        <w:rPr>
          <w:rStyle w:val="af6"/>
          <w:b/>
          <w:bCs/>
        </w:rPr>
        <w:t>7</w:t>
      </w:r>
      <w:r w:rsidRPr="00B55D42">
        <w:rPr>
          <w:rStyle w:val="af6"/>
          <w:b/>
          <w:bCs/>
          <w:lang w:val="ru-RU"/>
        </w:rPr>
        <w:t>. Первая версия метода: временная сегментация на основе предсказания</w:t>
      </w:r>
    </w:p>
    <w:p w:rsidR="00B55D42" w:rsidRDefault="00FA766E" w:rsidP="00B55D42">
      <w:pPr>
        <w:pStyle w:val="aff8"/>
      </w:pPr>
      <w:r>
        <w:t xml:space="preserve">Первая </w:t>
      </w:r>
      <w:r w:rsidR="00B55D42">
        <w:t>и сам</w:t>
      </w:r>
      <w:r>
        <w:t>ая</w:t>
      </w:r>
      <w:r w:rsidR="00B55D42">
        <w:t xml:space="preserve"> базов</w:t>
      </w:r>
      <w:r>
        <w:t>ая</w:t>
      </w:r>
      <w:r w:rsidR="00B55D42">
        <w:t xml:space="preserve"> верси</w:t>
      </w:r>
      <w:r>
        <w:t>я</w:t>
      </w:r>
      <w:r w:rsidR="00B55D42">
        <w:t xml:space="preserve"> метода, выполняет сегментацию событий, основываясь только на предсказании признаков следующего кадра. Основная задача здесь — научить модель предсказывать, как изменятся визуальные данные в ближайший момент времени. Если предсказание оказывается неточным, модель воспринимает это как сигнал, что начинается новое событие.</w:t>
      </w:r>
    </w:p>
    <w:p w:rsidR="00B55D42" w:rsidRDefault="00B55D42" w:rsidP="00B55D42">
      <w:pPr>
        <w:pStyle w:val="aff8"/>
      </w:pPr>
      <w:r>
        <w:t>Эта версия метода близка к тому, как человек воспринимает происходящее. Мы видим движение, ожидаем его продолжения и замечаем новую фазу или новое действие, когда что-то идёт не так, как предполагалось. Алгоритм действует аналогично: он сравнивает свои предсказания с реальными данными и обнаруживает моменты, где они различаются сильнее обычного.</w:t>
      </w:r>
    </w:p>
    <w:p w:rsidR="00B55D42" w:rsidRPr="00B55D42" w:rsidRDefault="00B55D42" w:rsidP="00B55D42">
      <w:pPr>
        <w:pStyle w:val="1"/>
        <w:rPr>
          <w:lang w:val="ru-RU"/>
        </w:rPr>
      </w:pPr>
      <w:r w:rsidRPr="00B55D42">
        <w:rPr>
          <w:rStyle w:val="af6"/>
          <w:b/>
          <w:bCs/>
          <w:lang w:val="ru-RU"/>
        </w:rPr>
        <w:t>СЛАЙД 8. Рекуррентное предсказание признаков</w:t>
      </w:r>
    </w:p>
    <w:p w:rsidR="00B55D42" w:rsidRDefault="00B55D42" w:rsidP="00B55D42">
      <w:pPr>
        <w:pStyle w:val="aff8"/>
      </w:pPr>
      <w:r>
        <w:t>Основная часть первой версии метода заключается в том, чтобы предсказывать признаки следующего кадра. Для этого используется рекуррентная сеть, чаще всего LSTM. Это позволяет модели хранить информацию о предыдущих кадрах и использовать этот контекст для прогнозирования будущих признаков.</w:t>
      </w:r>
    </w:p>
    <w:p w:rsidR="00B55D42" w:rsidRDefault="00B55D42" w:rsidP="00B55D42">
      <w:pPr>
        <w:pStyle w:val="aff8"/>
      </w:pPr>
      <w:r>
        <w:t xml:space="preserve">Логика здесь очень простая: если движение в кадре плавное и предсказуемое, модель сможет легко предсказать следующий шаг. Но если объект резко меняет </w:t>
      </w:r>
      <w:r>
        <w:lastRenderedPageBreak/>
        <w:t xml:space="preserve">направление, или в кадре появляется что-то неожиданное, предсказание окажется неверным. </w:t>
      </w:r>
    </w:p>
    <w:p w:rsidR="00B55D42" w:rsidRDefault="00B55D42" w:rsidP="00B55D42">
      <w:pPr>
        <w:pStyle w:val="aff8"/>
      </w:pPr>
      <w:r>
        <w:t>LSTM играет роль рабочей модели события. Она отражает текущее состояние действия. Когда предсказание ошибается слишком сильно, это означает, что старая модель события устарела, и теперь нужно перейти к новой. Таким образом, LSTM не просто предсказывает признаки, но и фактически определяет «состояние» текущего события.</w:t>
      </w:r>
    </w:p>
    <w:p w:rsidR="00B55D42" w:rsidRDefault="00B55D42" w:rsidP="00B55D42">
      <w:pPr>
        <w:pStyle w:val="aff8"/>
      </w:pPr>
      <w:r>
        <w:t>После того как модель предсказывает будущие признаки, возникает необходимость сравнить их с реальными извлечёнными признаками. Для этого выполняют реконструкцию признаков. Речь идёт о том, что модель создаёт своё представление следующего кадра и затем сравнивает его с реальными данными. Чем ближе предсказание к реальности, тем лучше модель понимает структуру и динамику текущего события.</w:t>
      </w:r>
    </w:p>
    <w:p w:rsidR="00B55D42" w:rsidRDefault="00B55D42" w:rsidP="00B55D42">
      <w:pPr>
        <w:pStyle w:val="aff8"/>
      </w:pPr>
      <w:r>
        <w:t>Если же реконструкция отличается, это означает, что модель ожидала продолжение старого действия, но что-то в кадре изменилось. Вот эта разница между ожиданием и реальностью и есть сигнал для сегментации события.</w:t>
      </w:r>
    </w:p>
    <w:p w:rsidR="00B55D42" w:rsidRPr="00B55D42" w:rsidRDefault="00B55D42" w:rsidP="00B55D42">
      <w:pPr>
        <w:pStyle w:val="1"/>
        <w:rPr>
          <w:lang w:val="ru-RU"/>
        </w:rPr>
      </w:pPr>
      <w:r w:rsidRPr="00B55D42">
        <w:rPr>
          <w:rStyle w:val="af6"/>
          <w:b/>
          <w:bCs/>
          <w:lang w:val="ru-RU"/>
        </w:rPr>
        <w:t xml:space="preserve">СЛАЙД </w:t>
      </w:r>
      <w:r w:rsidR="00B64EAE">
        <w:rPr>
          <w:rStyle w:val="af6"/>
          <w:b/>
          <w:bCs/>
        </w:rPr>
        <w:t>9</w:t>
      </w:r>
      <w:r w:rsidRPr="00B55D42">
        <w:rPr>
          <w:rStyle w:val="af6"/>
          <w:b/>
          <w:bCs/>
          <w:lang w:val="ru-RU"/>
        </w:rPr>
        <w:t>. Функция потерь при самообучении</w:t>
      </w:r>
    </w:p>
    <w:p w:rsidR="00B55D42" w:rsidRDefault="00B55D42" w:rsidP="00B55D42">
      <w:pPr>
        <w:pStyle w:val="aff8"/>
      </w:pPr>
      <w:r>
        <w:t xml:space="preserve">Чтобы </w:t>
      </w:r>
      <w:r w:rsidR="00FA766E">
        <w:t>обучить</w:t>
      </w:r>
      <w:r>
        <w:t xml:space="preserve"> модель корректно предсказывать признаки, необходима функция потерь. В этой версии метода сама функция потерь основана на разнице между реальными признаками следующего кадра и теми, которые модель предсказала. Если разница небольшая, потеря снижается, и модель обучается эффективнее. Если разница большая, модель понимает, что целевая закономерность была нарушена.</w:t>
      </w:r>
    </w:p>
    <w:p w:rsidR="00B55D42" w:rsidRDefault="00B55D42" w:rsidP="00B55D42">
      <w:pPr>
        <w:pStyle w:val="aff8"/>
      </w:pPr>
      <w:r>
        <w:t>Функция потерь в данном подходе не требует наличия разметки. Это делает метод самодостаточным и независимым от большого количества аннотированных видеоданных. Всё, что нужно модели — сравнивать свои собственные предсказания с действительными признаками.</w:t>
      </w:r>
    </w:p>
    <w:p w:rsidR="00B55D42" w:rsidRDefault="00B55D42" w:rsidP="00B55D42">
      <w:pPr>
        <w:pStyle w:val="aff8"/>
      </w:pPr>
      <w:r>
        <w:t>Такие подходы очень важны для задач, где разметка недоступна или слишком дорогостоящая. Они позволяют моделям учиться на данных без участия человека, что делает их применимыми в широком диапазоне областей, включая робототехнику и системы наблюдения.</w:t>
      </w:r>
    </w:p>
    <w:p w:rsidR="00B55D42" w:rsidRDefault="00B55D42" w:rsidP="00B55D42">
      <w:pPr>
        <w:pStyle w:val="aff8"/>
      </w:pPr>
      <w:r>
        <w:t>Особую роль здесь играет механизм стробирования. Это процесс, при котором модель отслеживает моменты, когда ошибка предсказания начинает резко возрастать. Как только ошибка достигает определённого порога, модель решает, что наступило новое событие. В этот момент она обновляет своё внутреннее состояние, то есть пересматривает свою внутреннюю модель происходящего.</w:t>
      </w:r>
    </w:p>
    <w:p w:rsidR="00B55D42" w:rsidRPr="00B55D42" w:rsidRDefault="00B55D42" w:rsidP="00B55D42">
      <w:pPr>
        <w:pStyle w:val="1"/>
        <w:rPr>
          <w:lang w:val="ru-RU"/>
        </w:rPr>
      </w:pPr>
      <w:r w:rsidRPr="00B55D42">
        <w:rPr>
          <w:rStyle w:val="af6"/>
          <w:b/>
          <w:bCs/>
          <w:lang w:val="ru-RU"/>
        </w:rPr>
        <w:lastRenderedPageBreak/>
        <w:t>СЛАЙД 1</w:t>
      </w:r>
      <w:r w:rsidR="002B5983">
        <w:rPr>
          <w:rStyle w:val="af6"/>
          <w:b/>
          <w:bCs/>
        </w:rPr>
        <w:t>0</w:t>
      </w:r>
      <w:r w:rsidRPr="00B55D42">
        <w:rPr>
          <w:rStyle w:val="af6"/>
          <w:b/>
          <w:bCs/>
          <w:lang w:val="ru-RU"/>
        </w:rPr>
        <w:t>. Промежуточный итог по первой версии метода</w:t>
      </w:r>
    </w:p>
    <w:p w:rsidR="00B55D42" w:rsidRDefault="00B55D42" w:rsidP="00B55D42">
      <w:pPr>
        <w:pStyle w:val="aff8"/>
      </w:pPr>
      <w:r>
        <w:t>На этом этапе можно подвести итог. Первая версия метода показывает, что модель может эффективно сегментировать события, просто наблюдая видеопоток и пытаясь предсказать, что произойдёт дальше. Ошибка предсказания служит сигналом для определения границы между событиями.</w:t>
      </w:r>
    </w:p>
    <w:p w:rsidR="00B55D42" w:rsidRDefault="00B55D42" w:rsidP="00B55D42">
      <w:pPr>
        <w:pStyle w:val="aff8"/>
      </w:pPr>
      <w:r>
        <w:t>Этот подход не требует размеченных данных, обучается быстро и реализует принципы, которые близки к человеческому восприятию. Он является базисом для более сложных методов, которые добавляют механизмы внимания и пространственную локализацию.</w:t>
      </w:r>
    </w:p>
    <w:p w:rsidR="00B55D42" w:rsidRPr="00B55D42" w:rsidRDefault="00B55D42" w:rsidP="00B55D42">
      <w:pPr>
        <w:pStyle w:val="1"/>
        <w:rPr>
          <w:lang w:val="ru-RU"/>
        </w:rPr>
      </w:pPr>
      <w:r w:rsidRPr="00B55D42">
        <w:rPr>
          <w:rStyle w:val="af6"/>
          <w:b/>
          <w:bCs/>
          <w:lang w:val="ru-RU"/>
        </w:rPr>
        <w:t>СЛАЙД 1</w:t>
      </w:r>
      <w:r w:rsidR="002B5983">
        <w:rPr>
          <w:rStyle w:val="af6"/>
          <w:b/>
          <w:bCs/>
        </w:rPr>
        <w:t>1</w:t>
      </w:r>
      <w:r w:rsidRPr="00B55D42">
        <w:rPr>
          <w:rStyle w:val="af6"/>
          <w:b/>
          <w:bCs/>
          <w:lang w:val="ru-RU"/>
        </w:rPr>
        <w:t>. Переход ко второй версии метода</w:t>
      </w:r>
    </w:p>
    <w:p w:rsidR="00B55D42" w:rsidRDefault="00B55D42" w:rsidP="00B55D42">
      <w:pPr>
        <w:pStyle w:val="aff8"/>
      </w:pPr>
      <w:r>
        <w:t>Теперь мы переходим ко второй версии метода, которая делает шаг вперёд по сравнению с первой. Здесь модель не только пытается предсказать признаки следующего кадра, но и учится выделять наиболее важные участки изображения. Это делает процесс обучения более похожим на человеческое восприятие, где наше внимание автоматически концентрируется на важных объектах и движениях.</w:t>
      </w:r>
    </w:p>
    <w:p w:rsidR="00B55D42" w:rsidRDefault="00B55D42" w:rsidP="00B55D42">
      <w:pPr>
        <w:pStyle w:val="aff8"/>
      </w:pPr>
      <w:r>
        <w:t>В этой версии используется механизм внимания, который позволяет модели лучше понимать, что именно в кадре отвечает за изменения в динамике происходящего. Такой подход значительно повышает точность сегментации событий и делает предсказания более устойчивыми.</w:t>
      </w:r>
    </w:p>
    <w:p w:rsidR="00B55D42" w:rsidRDefault="00B55D42" w:rsidP="00B55D42">
      <w:pPr>
        <w:pStyle w:val="aff8"/>
      </w:pPr>
      <w:r>
        <w:t>Механизм внимания играет роль фильтра, который выбирает самые значимые признаки, игнорируя менее важные детали. Человеческий мозг действует похожим образом. Когда мы наблюдаем сцену, мы не анализируем весь кадр равномерно. Мы сосредотачиваемся на объекте, с которым взаимодействуем, или на движении, которое может повлиять на дальнейшее развитие события.</w:t>
      </w:r>
    </w:p>
    <w:p w:rsidR="00B55D42" w:rsidRDefault="00B55D42" w:rsidP="00B55D42">
      <w:pPr>
        <w:pStyle w:val="aff8"/>
      </w:pPr>
      <w:r>
        <w:t>Эта особенность была использована и в алгоритмах. Если модель может сама определить, какие части изображения важнее, она будет предсказывать будущие признаки точнее, а значит, реже ошибаться внутри события и точнее определять его границы.</w:t>
      </w:r>
    </w:p>
    <w:p w:rsidR="00B55D42" w:rsidRPr="00B55D42" w:rsidRDefault="00B55D42" w:rsidP="00B55D42">
      <w:pPr>
        <w:pStyle w:val="1"/>
        <w:rPr>
          <w:lang w:val="ru-RU"/>
        </w:rPr>
      </w:pPr>
      <w:r w:rsidRPr="00B55D42">
        <w:rPr>
          <w:rStyle w:val="af6"/>
          <w:b/>
          <w:bCs/>
          <w:lang w:val="ru-RU"/>
        </w:rPr>
        <w:t>СЛАЙД 1</w:t>
      </w:r>
      <w:r w:rsidR="005C637B">
        <w:rPr>
          <w:rStyle w:val="af6"/>
          <w:b/>
          <w:bCs/>
          <w:lang w:val="ru-RU"/>
        </w:rPr>
        <w:t>2</w:t>
      </w:r>
      <w:r w:rsidRPr="00B55D42">
        <w:rPr>
          <w:rStyle w:val="af6"/>
          <w:b/>
          <w:bCs/>
          <w:lang w:val="ru-RU"/>
        </w:rPr>
        <w:t xml:space="preserve">. </w:t>
      </w:r>
      <w:proofErr w:type="spellStart"/>
      <w:r w:rsidR="00161AD8" w:rsidRPr="00161AD8">
        <w:t>Реализация</w:t>
      </w:r>
      <w:proofErr w:type="spellEnd"/>
      <w:r w:rsidR="00161AD8" w:rsidRPr="00161AD8">
        <w:t xml:space="preserve"> </w:t>
      </w:r>
      <w:proofErr w:type="spellStart"/>
      <w:r w:rsidR="00161AD8" w:rsidRPr="00161AD8">
        <w:t>внимания</w:t>
      </w:r>
      <w:proofErr w:type="spellEnd"/>
    </w:p>
    <w:p w:rsidR="00B55D42" w:rsidRDefault="00B55D42" w:rsidP="00B55D42">
      <w:pPr>
        <w:pStyle w:val="aff8"/>
      </w:pPr>
      <w:r>
        <w:t>Для реализации внимания важно, чтобы признаки, которые извлекаются из изображения, сохраняли пространственную структуру. Другими словами, модель должна понимать, где именно на изображении находятся важные области. Это достигается тем, что признаки не просто сворачиваются в вектор, а сохраняются в виде карты, где каждая точка соответствует определённой области кадра.</w:t>
      </w:r>
    </w:p>
    <w:p w:rsidR="00B55D42" w:rsidRDefault="00B55D42" w:rsidP="00B55D42">
      <w:pPr>
        <w:pStyle w:val="aff8"/>
      </w:pPr>
      <w:r>
        <w:lastRenderedPageBreak/>
        <w:t>Такой формат позволяет механизму внимания выделять отдельные регионы изображения. Когда модель пытается предсказать будущие признаки, она может фокусироваться на тех областях, которые изменяются быстрее всего или содержат движущиеся объекты.</w:t>
      </w:r>
    </w:p>
    <w:p w:rsidR="00B55D42" w:rsidRDefault="00B55D42" w:rsidP="00B55D42">
      <w:pPr>
        <w:pStyle w:val="aff8"/>
      </w:pPr>
      <w:r>
        <w:t>Вторая версия модели добавляет слой, который анализирует карту признаков и вычисляет вес значимости для разных областей кадра. Этот слой определяет, какие участки больше влияют на изменение будущего кадра, и отдаёт им больший вес.</w:t>
      </w:r>
    </w:p>
    <w:p w:rsidR="00B55D42" w:rsidRDefault="00B55D42" w:rsidP="00B55D42">
      <w:pPr>
        <w:pStyle w:val="aff8"/>
      </w:pPr>
      <w:r>
        <w:t>Если, например, человек поднимает руку, модель может сосредоточиться именно на этой области, потому что движение руки скорее всего определяет дальнейшую динамику. В то же время, фон или статичные области кадра модель будет игнорировать.</w:t>
      </w:r>
    </w:p>
    <w:p w:rsidR="00B55D42" w:rsidRDefault="00B55D42" w:rsidP="00B55D42">
      <w:pPr>
        <w:pStyle w:val="aff8"/>
      </w:pPr>
      <w:r>
        <w:t>После того как веса внимания вычислены, они передаются в рекуррентную сеть вместе с признаками. Это позволяет модели предсказывать будущие признаки более осознанно, учитывая, какие части кадра важнее.</w:t>
      </w:r>
    </w:p>
    <w:p w:rsidR="00B55D42" w:rsidRPr="00B55D42" w:rsidRDefault="00B55D42" w:rsidP="00B55D42">
      <w:pPr>
        <w:pStyle w:val="1"/>
        <w:rPr>
          <w:lang w:val="ru-RU"/>
        </w:rPr>
      </w:pPr>
      <w:r w:rsidRPr="00B55D42">
        <w:rPr>
          <w:rStyle w:val="af6"/>
          <w:b/>
          <w:bCs/>
          <w:lang w:val="ru-RU"/>
        </w:rPr>
        <w:t>СЛАЙД 1</w:t>
      </w:r>
      <w:r w:rsidR="00301888">
        <w:rPr>
          <w:rStyle w:val="af6"/>
          <w:b/>
          <w:bCs/>
          <w:lang w:val="ru-RU"/>
        </w:rPr>
        <w:t>3</w:t>
      </w:r>
      <w:r w:rsidRPr="00B55D42">
        <w:rPr>
          <w:rStyle w:val="af6"/>
          <w:b/>
          <w:bCs/>
          <w:lang w:val="ru-RU"/>
        </w:rPr>
        <w:t>. Улучшение точности сегментации</w:t>
      </w:r>
    </w:p>
    <w:p w:rsidR="00B55D42" w:rsidRDefault="00B55D42" w:rsidP="00B55D42">
      <w:pPr>
        <w:pStyle w:val="aff8"/>
      </w:pPr>
      <w:r>
        <w:t>Добавление внимания значительно улучшает точность сегментации событий. Модель теперь видит не весь кадр целиком с одинаковой степенью важности, а делает акцент на определённых областях. Благодаря этому она лучше предсказывает будущие признаки и реже совершает ошибку внутри события.</w:t>
      </w:r>
    </w:p>
    <w:p w:rsidR="00B55D42" w:rsidRDefault="00B55D42" w:rsidP="00B55D42">
      <w:pPr>
        <w:pStyle w:val="aff8"/>
      </w:pPr>
      <w:r>
        <w:t>Когда модель фиксирует повышение ошибки предсказания, она может быть уверена, что это связано с реальным изменением сцены, а не с шумом или незначительными изменениями. Поэтому границы событий определяются более точно.</w:t>
      </w:r>
    </w:p>
    <w:p w:rsidR="00B55D42" w:rsidRDefault="00B55D42" w:rsidP="00B55D42">
      <w:pPr>
        <w:pStyle w:val="aff8"/>
      </w:pPr>
      <w:r>
        <w:t>Это особенно важно в видеопотоках, где присутствуют отвлекающие факторы, например колебания камеры или изменения освещения. Благодаря вниманию модель становится более устойчивой к таким внешним воздействиям.</w:t>
      </w:r>
    </w:p>
    <w:p w:rsidR="00B55D42" w:rsidRDefault="00B55D42" w:rsidP="00B55D42">
      <w:pPr>
        <w:pStyle w:val="aff8"/>
      </w:pPr>
      <w:r>
        <w:t>В процессе тестирования второй версии метода было замечено, что внимание автоматически концентрируется на тех областях, где происходят значимые изменения. Это подтверждает связь с когнитивными теориями о том, как человек выделяет события. То есть модель не только предсказывает эффективнее, но и демонстрирует свойства, приближённые к человеческому восприятию.</w:t>
      </w:r>
    </w:p>
    <w:p w:rsidR="00B55D42" w:rsidRDefault="00B55D42" w:rsidP="00B55D42">
      <w:pPr>
        <w:pStyle w:val="aff8"/>
      </w:pPr>
      <w:r>
        <w:t>Кроме того, внимание делает сегментацию более интерпретируемой. Теперь можно визуально показать, на какие части кадра модель смотрит, когда принимает решение о переходе между событиями. Это помогает понять, почему модель определила границу именно в этом месте.</w:t>
      </w:r>
    </w:p>
    <w:p w:rsidR="00B55D42" w:rsidRPr="00B55D42" w:rsidRDefault="00B55D42" w:rsidP="00B55D42">
      <w:pPr>
        <w:pStyle w:val="1"/>
        <w:rPr>
          <w:lang w:val="ru-RU"/>
        </w:rPr>
      </w:pPr>
      <w:r w:rsidRPr="00B55D42">
        <w:rPr>
          <w:rStyle w:val="af6"/>
          <w:b/>
          <w:bCs/>
          <w:lang w:val="ru-RU"/>
        </w:rPr>
        <w:lastRenderedPageBreak/>
        <w:t xml:space="preserve">СЛАЙД </w:t>
      </w:r>
      <w:r w:rsidR="00301888">
        <w:rPr>
          <w:rStyle w:val="af6"/>
          <w:b/>
          <w:bCs/>
          <w:lang w:val="ru-RU"/>
        </w:rPr>
        <w:t>14</w:t>
      </w:r>
      <w:r w:rsidRPr="00B55D42">
        <w:rPr>
          <w:rStyle w:val="af6"/>
          <w:b/>
          <w:bCs/>
          <w:lang w:val="ru-RU"/>
        </w:rPr>
        <w:t xml:space="preserve">. </w:t>
      </w:r>
      <w:r w:rsidR="00301888">
        <w:rPr>
          <w:rStyle w:val="af6"/>
          <w:b/>
          <w:bCs/>
          <w:lang w:val="ru-RU"/>
        </w:rPr>
        <w:t>Результаты</w:t>
      </w:r>
      <w:r w:rsidRPr="00B55D42">
        <w:rPr>
          <w:rStyle w:val="af6"/>
          <w:b/>
          <w:bCs/>
          <w:lang w:val="ru-RU"/>
        </w:rPr>
        <w:t xml:space="preserve"> второй версии метода</w:t>
      </w:r>
    </w:p>
    <w:p w:rsidR="00B55D42" w:rsidRDefault="00B55D42" w:rsidP="00B55D42">
      <w:pPr>
        <w:pStyle w:val="aff8"/>
      </w:pPr>
      <w:r>
        <w:t>Вторая версия метода показывает, что добавление механизма внимания позволяет модели лучше анализировать пространственные изменения в кадре. Благодаря этому модель эффективнее предсказывает будущие признаки и точнее определяет границы событий.</w:t>
      </w:r>
    </w:p>
    <w:p w:rsidR="00B55D42" w:rsidRDefault="00B55D42" w:rsidP="00B55D42">
      <w:pPr>
        <w:pStyle w:val="aff8"/>
      </w:pPr>
      <w:r>
        <w:t>Этот подход приближает компьютерное зрение к человеческому восприятию не только с точки зрения точности, но и с точки зрения самого процесса обработки информации. Модель выделяет важные части сцены, игнорирует менее значимые и использует эту информацию, чтобы сделать предсказание максимально точным.</w:t>
      </w:r>
    </w:p>
    <w:p w:rsidR="00B55D42" w:rsidRPr="00B55D42" w:rsidRDefault="00B55D42" w:rsidP="00B55D42">
      <w:pPr>
        <w:pStyle w:val="1"/>
        <w:rPr>
          <w:lang w:val="ru-RU"/>
        </w:rPr>
      </w:pPr>
      <w:r w:rsidRPr="00B55D42">
        <w:rPr>
          <w:rStyle w:val="af6"/>
          <w:b/>
          <w:bCs/>
          <w:lang w:val="ru-RU"/>
        </w:rPr>
        <w:t xml:space="preserve">СЛАЙД </w:t>
      </w:r>
      <w:r w:rsidR="00301888">
        <w:rPr>
          <w:rStyle w:val="af6"/>
          <w:b/>
          <w:bCs/>
          <w:lang w:val="ru-RU"/>
        </w:rPr>
        <w:t>15</w:t>
      </w:r>
      <w:r w:rsidRPr="00B55D42">
        <w:rPr>
          <w:rStyle w:val="af6"/>
          <w:b/>
          <w:bCs/>
          <w:lang w:val="ru-RU"/>
        </w:rPr>
        <w:t xml:space="preserve">. </w:t>
      </w:r>
      <w:r w:rsidR="00301888">
        <w:rPr>
          <w:rStyle w:val="af6"/>
          <w:b/>
          <w:bCs/>
          <w:lang w:val="ru-RU"/>
        </w:rPr>
        <w:t>Третья</w:t>
      </w:r>
      <w:r w:rsidRPr="00B55D42">
        <w:rPr>
          <w:rStyle w:val="af6"/>
          <w:b/>
          <w:bCs/>
          <w:lang w:val="ru-RU"/>
        </w:rPr>
        <w:t xml:space="preserve"> верси</w:t>
      </w:r>
      <w:r w:rsidR="00301888">
        <w:rPr>
          <w:rStyle w:val="af6"/>
          <w:b/>
          <w:bCs/>
          <w:lang w:val="ru-RU"/>
        </w:rPr>
        <w:t>я</w:t>
      </w:r>
      <w:r w:rsidRPr="00B55D42">
        <w:rPr>
          <w:rStyle w:val="af6"/>
          <w:b/>
          <w:bCs/>
          <w:lang w:val="ru-RU"/>
        </w:rPr>
        <w:t xml:space="preserve"> метода</w:t>
      </w:r>
    </w:p>
    <w:p w:rsidR="00B55D42" w:rsidRDefault="00B55D42" w:rsidP="00B55D42">
      <w:pPr>
        <w:pStyle w:val="aff8"/>
      </w:pPr>
      <w:r>
        <w:t>Теперь мы переходим к третьей и наиболее продвинутой версии метода. Здесь модель не только определяет моменты перехода между событиями, но и указывает, где именно в кадре происходит тот участок движения или изменения, который вызвал переход. То есть модель способна выделить пространство и время одновременно.</w:t>
      </w:r>
    </w:p>
    <w:p w:rsidR="00B55D42" w:rsidRDefault="00B55D42" w:rsidP="00B55D42">
      <w:pPr>
        <w:pStyle w:val="aff8"/>
      </w:pPr>
      <w:r>
        <w:t>Это очень важно, потому что в реальных видеопотоках не всё изменение происходит равномерно по всему кадру. Обычно границу события инициирует определённый объект или часть сцены: человек начинает новое действие, предмет внезапно перемещается, появляется новый объект. Пространственно-временная локализация позволяет системе указать, какая именно область кадра ответственна за новую фазу события.</w:t>
      </w:r>
    </w:p>
    <w:p w:rsidR="00B55D42" w:rsidRDefault="00B55D42" w:rsidP="00B55D42">
      <w:pPr>
        <w:pStyle w:val="aff8"/>
      </w:pPr>
      <w:r>
        <w:t>Почему важно определять не только момент начала нового действия, но и его локализацию?</w:t>
      </w:r>
    </w:p>
    <w:p w:rsidR="00B55D42" w:rsidRDefault="00B55D42" w:rsidP="00B55D42">
      <w:pPr>
        <w:pStyle w:val="aff8"/>
      </w:pPr>
      <w:r>
        <w:t>Причина в том, что видеопоток может быть насыщен множеством движущихся элементов. Например, если человек режет овощи, то движение ножа — это ключевая часть действия. Но в то же время могут двигаться тени, фон, руки могут слегка смещаться. Если мы не знаем, какой объект отвечает за действие, мы рискуем ошибиться при выделении события.</w:t>
      </w:r>
    </w:p>
    <w:p w:rsidR="00B55D42" w:rsidRDefault="00B55D42" w:rsidP="00B55D42">
      <w:pPr>
        <w:pStyle w:val="aff8"/>
      </w:pPr>
      <w:r>
        <w:t>Пространственно-временная локализация помогает сделать модель более точной и устойчивой. Она позволяет фокусироваться на области, которая отвечает за причину изменения в событии. Это делает сегментацию более надежной и понятной.</w:t>
      </w:r>
    </w:p>
    <w:p w:rsidR="00B55D42" w:rsidRPr="00B55D42" w:rsidRDefault="00B55D42" w:rsidP="00B55D42">
      <w:pPr>
        <w:pStyle w:val="1"/>
        <w:rPr>
          <w:lang w:val="ru-RU"/>
        </w:rPr>
      </w:pPr>
      <w:r w:rsidRPr="00B55D42">
        <w:rPr>
          <w:rStyle w:val="af6"/>
          <w:b/>
          <w:bCs/>
          <w:lang w:val="ru-RU"/>
        </w:rPr>
        <w:lastRenderedPageBreak/>
        <w:t xml:space="preserve">СЛАЙД </w:t>
      </w:r>
      <w:r w:rsidR="00926449">
        <w:rPr>
          <w:rStyle w:val="af6"/>
          <w:b/>
          <w:bCs/>
          <w:lang w:val="ru-RU"/>
        </w:rPr>
        <w:t>16</w:t>
      </w:r>
      <w:r w:rsidRPr="00B55D42">
        <w:rPr>
          <w:rStyle w:val="af6"/>
          <w:b/>
          <w:bCs/>
          <w:lang w:val="ru-RU"/>
        </w:rPr>
        <w:t>. Архитектура внимания с локализацией</w:t>
      </w:r>
    </w:p>
    <w:p w:rsidR="00B55D42" w:rsidRDefault="00B55D42" w:rsidP="00B55D42">
      <w:pPr>
        <w:pStyle w:val="aff8"/>
      </w:pPr>
      <w:r>
        <w:t>Чтобы реализовать пространственно-временную локализацию, в модель добавляется специальный механизм, который определяет не только важность определённых областей кадра, но и смещает внимание в сторону той области, которая вносят основной вклад в ошибку предсказания.</w:t>
      </w:r>
    </w:p>
    <w:p w:rsidR="00B55D42" w:rsidRDefault="00B55D42" w:rsidP="00B55D42">
      <w:pPr>
        <w:pStyle w:val="aff8"/>
      </w:pPr>
      <w:r>
        <w:t>По сути, модель анализирует, какая часть изображения вызывает наибольшие отклонения между предсказанными признаками и реальными. Эта область становится предположительной «причиной» смены события. Модель выделяет её с помощью карты важности и передаёт эту информацию вместе с признаками в рекуррентный блок.</w:t>
      </w:r>
    </w:p>
    <w:p w:rsidR="00B55D42" w:rsidRDefault="00B55D42" w:rsidP="00B55D42">
      <w:pPr>
        <w:pStyle w:val="aff8"/>
      </w:pPr>
      <w:r>
        <w:t>В результате модель может не только сказать: «тут произошла смена события», но и показать: «вот в этой части кадра действие изменилось».</w:t>
      </w:r>
    </w:p>
    <w:p w:rsidR="00B55D42" w:rsidRDefault="00B55D42" w:rsidP="00B55D42">
      <w:pPr>
        <w:pStyle w:val="aff8"/>
      </w:pPr>
      <w:r>
        <w:t>Для того чтобы локализовать движение и выявить инициирующую область события, используется пространственно-временная маска. Это карта, на которой яркость или интенсивность пикселей показывает, насколько сильно каждая область влияет на ошибку предсказания.</w:t>
      </w:r>
    </w:p>
    <w:p w:rsidR="00B55D42" w:rsidRDefault="00B55D42" w:rsidP="00B55D42">
      <w:pPr>
        <w:pStyle w:val="aff8"/>
      </w:pPr>
      <w:r>
        <w:t>Маска строится на основе разницы между предсказанными признаками и реальными признаками следующего кадра. Затем эта карта нормализуется и используется как механизм внимания, чтобы модель знала, куда именно ей нужно «смотреть».</w:t>
      </w:r>
    </w:p>
    <w:p w:rsidR="00B55D42" w:rsidRDefault="00B55D42" w:rsidP="00B55D42">
      <w:pPr>
        <w:pStyle w:val="aff8"/>
      </w:pPr>
      <w:r>
        <w:t>Можно представить себе, что модель как бы «светит фонариком» на те области, которые объясняют изменение события. Это делает процесс анализа более точным и минимизирует роль шума.</w:t>
      </w:r>
    </w:p>
    <w:p w:rsidR="00B55D42" w:rsidRPr="00B55D42" w:rsidRDefault="00B55D42" w:rsidP="00B55D42">
      <w:pPr>
        <w:pStyle w:val="1"/>
        <w:rPr>
          <w:lang w:val="ru-RU"/>
        </w:rPr>
      </w:pPr>
      <w:r w:rsidRPr="00B55D42">
        <w:rPr>
          <w:rStyle w:val="af6"/>
          <w:b/>
          <w:bCs/>
          <w:lang w:val="ru-RU"/>
        </w:rPr>
        <w:t xml:space="preserve">СЛАЙД </w:t>
      </w:r>
      <w:r w:rsidR="00926449">
        <w:rPr>
          <w:rStyle w:val="af6"/>
          <w:b/>
          <w:bCs/>
          <w:lang w:val="ru-RU"/>
        </w:rPr>
        <w:t>17</w:t>
      </w:r>
      <w:r w:rsidRPr="00B55D42">
        <w:rPr>
          <w:rStyle w:val="af6"/>
          <w:b/>
          <w:bCs/>
          <w:lang w:val="ru-RU"/>
        </w:rPr>
        <w:t>. Связь маски и временной сегментации</w:t>
      </w:r>
    </w:p>
    <w:p w:rsidR="00B55D42" w:rsidRDefault="00B55D42" w:rsidP="00B55D42">
      <w:pPr>
        <w:pStyle w:val="aff8"/>
      </w:pPr>
      <w:r>
        <w:t>Важным моментом является связь пространственных масок и временной сегментации. Ошибка предсказания является основным сигналом для определения границы события. Пространственная маска показывает, где именно эта ошибка сосредоточена.</w:t>
      </w:r>
    </w:p>
    <w:p w:rsidR="00B55D42" w:rsidRDefault="00B55D42" w:rsidP="00B55D42">
      <w:pPr>
        <w:pStyle w:val="aff8"/>
      </w:pPr>
      <w:r>
        <w:t>Когда ошибка становится высокой, модель анализирует маску и устанавливает новую границу. Затем модель обновляет своё внутреннее состояние, фокусируясь уже на новой области, которая определяет текущую фазу события.</w:t>
      </w:r>
    </w:p>
    <w:p w:rsidR="00B55D42" w:rsidRDefault="00B55D42" w:rsidP="00B55D42">
      <w:pPr>
        <w:pStyle w:val="aff8"/>
      </w:pPr>
      <w:r>
        <w:t>Таким образом, пространственно-временная локализация является логическим расширением предыдущей версии, где внимание помогало модели выделять важные области. В третьей версии внимание становится более формальным и ограничивается конкретными областями, ответственными за изменение.</w:t>
      </w:r>
    </w:p>
    <w:p w:rsidR="00B55D42" w:rsidRDefault="00B55D42" w:rsidP="00B55D42">
      <w:pPr>
        <w:pStyle w:val="aff8"/>
      </w:pPr>
      <w:r>
        <w:lastRenderedPageBreak/>
        <w:t>Эксперименты показывают, что такие модели способны выделять достаточно точные области действия. Например, в задачах распознавания бытовых действий модель выделяет руку, когда человек начинает брать объект, или выделяет объект, который движется неожиданным образом.</w:t>
      </w:r>
    </w:p>
    <w:p w:rsidR="00B55D42" w:rsidRDefault="00B55D42" w:rsidP="00B55D42">
      <w:pPr>
        <w:pStyle w:val="aff8"/>
      </w:pPr>
      <w:r>
        <w:t>Когда человек начинает новое действие, например перестаёт резать и начинает перекладывать еду, модель фиксирует это по движению руки или по движению объекта. Именно это движение вызывает повышение ошибки, и модель указывает на ту область, где это движение наблюдается.</w:t>
      </w:r>
    </w:p>
    <w:p w:rsidR="00B55D42" w:rsidRDefault="00B55D42" w:rsidP="00B55D42">
      <w:pPr>
        <w:pStyle w:val="aff8"/>
      </w:pPr>
      <w:r>
        <w:t>Благодаря этому локализация получается интуитивно понятной. Человек, который смотрит на результаты модели, может легко понять, что именно стало триггером изменения события.</w:t>
      </w:r>
    </w:p>
    <w:p w:rsidR="00B55D42" w:rsidRPr="00B55D42" w:rsidRDefault="00B55D42" w:rsidP="00B55D42">
      <w:pPr>
        <w:pStyle w:val="1"/>
        <w:rPr>
          <w:lang w:val="ru-RU"/>
        </w:rPr>
      </w:pPr>
      <w:r w:rsidRPr="00B55D42">
        <w:rPr>
          <w:rStyle w:val="af6"/>
          <w:b/>
          <w:bCs/>
          <w:lang w:val="ru-RU"/>
        </w:rPr>
        <w:t xml:space="preserve">СЛАЙД </w:t>
      </w:r>
      <w:r w:rsidR="00BB7B43">
        <w:rPr>
          <w:rStyle w:val="af6"/>
          <w:b/>
          <w:bCs/>
          <w:lang w:val="ru-RU"/>
        </w:rPr>
        <w:t>18</w:t>
      </w:r>
      <w:r w:rsidRPr="00B55D42">
        <w:rPr>
          <w:rStyle w:val="af6"/>
          <w:b/>
          <w:bCs/>
          <w:lang w:val="ru-RU"/>
        </w:rPr>
        <w:t xml:space="preserve">. </w:t>
      </w:r>
      <w:r w:rsidR="00BB7B43" w:rsidRPr="00B55D42">
        <w:rPr>
          <w:rStyle w:val="af6"/>
          <w:b/>
          <w:bCs/>
          <w:lang w:val="ru-RU"/>
        </w:rPr>
        <w:t>Преимущества пространственно-временной локализации</w:t>
      </w:r>
    </w:p>
    <w:p w:rsidR="00B55D42" w:rsidRDefault="00B55D42" w:rsidP="00B55D42">
      <w:pPr>
        <w:pStyle w:val="aff8"/>
      </w:pPr>
      <w:r>
        <w:t>Третья версия модели обладает высокой устойчивостью к шуму и отвлекающим факторам. Если на фоне происходит случайное движение, модель вряд ли примет его за событие, потому что пространственная маска быстро покажет, что основное изменение в кадре происходит в другой области.</w:t>
      </w:r>
    </w:p>
    <w:p w:rsidR="00B55D42" w:rsidRDefault="00B55D42" w:rsidP="00B55D42">
      <w:pPr>
        <w:pStyle w:val="aff8"/>
      </w:pPr>
      <w:r>
        <w:t>Кроме того, модель способна адаптироваться к изменениям сцены. Если человек постепенно смещается или если меняется освещение, модель может сместить свою маску внимания на новую область, не выделяя это как новый переход между событиями.</w:t>
      </w:r>
    </w:p>
    <w:p w:rsidR="00B55D42" w:rsidRDefault="00B55D42" w:rsidP="00B55D42">
      <w:pPr>
        <w:pStyle w:val="aff8"/>
      </w:pPr>
      <w:r>
        <w:t>Главное преимущество третьей версии метода заключается в том, что она соединяет временную сегментацию и локализацию. Это делает её полезной в широком диапазоне применений. Например, в робототехнике модель может подсказывать роботу не только то, что человек начал новое действие, но и где именно ему нужно обратить внимание. В системах наблюдения модель может локализовать подозрительное действие. Это открывает новые возможности для анализа поведения в реальном времени.</w:t>
      </w:r>
    </w:p>
    <w:p w:rsidR="00B55D42" w:rsidRDefault="00B55D42" w:rsidP="00B55D42">
      <w:pPr>
        <w:pStyle w:val="aff8"/>
      </w:pPr>
      <w:r>
        <w:t>На этом этапе мы можем сказать, что третья версия модели является наиболее полной. Она сочетает предсказательное обучение, внимание и локализацию действия. Это даёт модели возможность не только определять моменты перехода между действиями, но и указывать, где именно происходит этот переход.</w:t>
      </w:r>
    </w:p>
    <w:p w:rsidR="00B55D42" w:rsidRDefault="00B55D42" w:rsidP="00B55D42">
      <w:pPr>
        <w:pStyle w:val="aff8"/>
      </w:pPr>
      <w:r>
        <w:t>Это делает её мощным инструментом для анализа событий в видео и приближает работу модели к тому, как человек воспринимает динамику сцены.</w:t>
      </w:r>
    </w:p>
    <w:p w:rsidR="00B55D42" w:rsidRPr="00B55D42" w:rsidRDefault="00B55D42" w:rsidP="00B55D42">
      <w:pPr>
        <w:pStyle w:val="1"/>
        <w:rPr>
          <w:lang w:val="ru-RU"/>
        </w:rPr>
      </w:pPr>
      <w:r w:rsidRPr="00B55D42">
        <w:rPr>
          <w:rStyle w:val="af6"/>
          <w:b/>
          <w:bCs/>
          <w:lang w:val="ru-RU"/>
        </w:rPr>
        <w:lastRenderedPageBreak/>
        <w:t xml:space="preserve">СЛАЙД </w:t>
      </w:r>
      <w:r w:rsidR="00BB7B43">
        <w:rPr>
          <w:rStyle w:val="af6"/>
          <w:b/>
          <w:bCs/>
          <w:lang w:val="ru-RU"/>
        </w:rPr>
        <w:t>19</w:t>
      </w:r>
      <w:r w:rsidRPr="00B55D42">
        <w:rPr>
          <w:rStyle w:val="af6"/>
          <w:b/>
          <w:bCs/>
          <w:lang w:val="ru-RU"/>
        </w:rPr>
        <w:t>. Сравнение трёх подходов</w:t>
      </w:r>
    </w:p>
    <w:p w:rsidR="00B55D42" w:rsidRDefault="00B55D42" w:rsidP="00B55D42">
      <w:pPr>
        <w:pStyle w:val="aff8"/>
      </w:pPr>
      <w:r>
        <w:t>Теперь, когда мы разобрали все три версии методов, важно сравнить их и понять, в чем заключается развитие каждой следующей версии. Если кратко, то первая версия даёт нам основу, на которой строятся остальные. Это простое предсказание будущих признаков и определение границ событий на основе ошибки. Она показывает, что модель может самостоятельно выделять события без разметки.</w:t>
      </w:r>
    </w:p>
    <w:p w:rsidR="00B55D42" w:rsidRDefault="00B55D42" w:rsidP="00B55D42">
      <w:pPr>
        <w:pStyle w:val="aff8"/>
      </w:pPr>
      <w:r>
        <w:t>Вторая версия добавляет внимание и делает модель более похожей на человеческое восприятие. Она показывает, что модель способна выделять важные области кадра и концентрироваться на них. Благодаря этому предсказания становятся устойчивее, а сегментация — точнее.</w:t>
      </w:r>
    </w:p>
    <w:p w:rsidR="00B55D42" w:rsidRDefault="00B55D42" w:rsidP="00B55D42">
      <w:pPr>
        <w:pStyle w:val="aff8"/>
      </w:pPr>
      <w:r>
        <w:t>Третья версия идёт ещё дальше. Она показывает, что модель способна не только определять границы событий, но и локализовать их в пространстве. То есть модель указывает, какая конкретная область сцены является ключевой в переходе от одного события к другому.</w:t>
      </w:r>
    </w:p>
    <w:p w:rsidR="00B55D42" w:rsidRDefault="00B55D42" w:rsidP="00B55D42">
      <w:pPr>
        <w:pStyle w:val="aff8"/>
      </w:pPr>
      <w:r>
        <w:t>Можно сказать, что каждая версия дополняет предыдущую и расширяет её возможности. Первая учится понимать временную структуру. Вторая добавляет пространственные акценты через механизм внимания. Третья связывает эти два аспекта, позволяя модели анализировать события в полной пространственно-временной форме.</w:t>
      </w:r>
    </w:p>
    <w:p w:rsidR="00B55D42" w:rsidRPr="00B55D42" w:rsidRDefault="00B55D42" w:rsidP="00B55D42">
      <w:pPr>
        <w:pStyle w:val="1"/>
        <w:rPr>
          <w:lang w:val="ru-RU"/>
        </w:rPr>
      </w:pPr>
      <w:r w:rsidRPr="00B55D42">
        <w:rPr>
          <w:rStyle w:val="af6"/>
          <w:b/>
          <w:bCs/>
          <w:lang w:val="ru-RU"/>
        </w:rPr>
        <w:t xml:space="preserve">СЛАЙД </w:t>
      </w:r>
      <w:r w:rsidR="00BB7B43">
        <w:rPr>
          <w:rStyle w:val="af6"/>
          <w:b/>
          <w:bCs/>
          <w:lang w:val="ru-RU"/>
        </w:rPr>
        <w:t>20</w:t>
      </w:r>
      <w:r w:rsidRPr="00B55D42">
        <w:rPr>
          <w:rStyle w:val="af6"/>
          <w:b/>
          <w:bCs/>
          <w:lang w:val="ru-RU"/>
        </w:rPr>
        <w:t>. Устойчивость к шуму и реальным условиям</w:t>
      </w:r>
    </w:p>
    <w:p w:rsidR="00B55D42" w:rsidRDefault="00B55D42" w:rsidP="00B55D42">
      <w:pPr>
        <w:pStyle w:val="aff8"/>
      </w:pPr>
      <w:r>
        <w:t>Одно из больших преимуществ всех трёх методов заключается в том, что они адаптируются к реальным условиям. Речь идёт о шуме, изменении освещения, движении камеры, присутствии посторонних объектов. Такие условия встречаются почти везде — будь то уличные камеры, камеры дронов или видеозаписи внутри помещений.</w:t>
      </w:r>
    </w:p>
    <w:p w:rsidR="00B55D42" w:rsidRDefault="00B55D42" w:rsidP="00B55D42">
      <w:pPr>
        <w:pStyle w:val="aff8"/>
      </w:pPr>
      <w:r>
        <w:t>Модели, работающие на основе предсказания признаков, легко адаптируются к таким условиям, потому что они не зависят от чётких границ или разметки. Они учатся понимать общую динамику событий. Особенно это касается третьей версии, где пространственно-временная маска позволяет игнорировать случайные движения и выделять именно те области, которые определяют смену действия.</w:t>
      </w:r>
    </w:p>
    <w:p w:rsidR="00B55D42" w:rsidRDefault="00B55D42" w:rsidP="00B55D42">
      <w:pPr>
        <w:pStyle w:val="aff8"/>
      </w:pPr>
      <w:r>
        <w:t>Одним из ключевых преимуществ всех трёх методов является то, что процесс обучения полностью независим от разметки данных. Это самообучение, основанное на предсказании. Модель сама учится понимать, где находятся границы событий.</w:t>
      </w:r>
    </w:p>
    <w:p w:rsidR="00B55D42" w:rsidRDefault="00B55D42" w:rsidP="00B55D42">
      <w:pPr>
        <w:pStyle w:val="aff8"/>
      </w:pPr>
      <w:r>
        <w:t xml:space="preserve">Разметка видеоданных — это одна из самых трудоёмких задач в компьютерном зрении. Чтобы разметить только один час видео, требуется несколько человек, </w:t>
      </w:r>
      <w:r>
        <w:lastRenderedPageBreak/>
        <w:t>работающих несколько часов. Когда объём данных достигает сотен часов, разметка становится практически невозможной.</w:t>
      </w:r>
    </w:p>
    <w:p w:rsidR="00BB7B43" w:rsidRDefault="00BB7B43" w:rsidP="00BB7B43">
      <w:pPr>
        <w:pStyle w:val="aff8"/>
      </w:pPr>
      <w:r>
        <w:t>Так же важна и</w:t>
      </w:r>
      <w:r>
        <w:t>нтерпретируемость</w:t>
      </w:r>
      <w:r w:rsidR="00EC667D">
        <w:t xml:space="preserve"> модели</w:t>
      </w:r>
      <w:r>
        <w:t>. Мы должны понимать, почему система приняла то или иное решение. В первой версии модели интерпретация основана на ошибке предсказания. Модель показывает, что её предсказания стали менее точными, и поэтому она предполагает смену события.</w:t>
      </w:r>
    </w:p>
    <w:p w:rsidR="00BB7B43" w:rsidRDefault="00BB7B43" w:rsidP="00BB7B43">
      <w:pPr>
        <w:pStyle w:val="aff8"/>
      </w:pPr>
      <w:r>
        <w:t>Во второй версии интерпретируемость улучшается благодаря картам внимания. Мы можем визуализировать, какие области кадра модель считает важными. Это помогает понять, почему модель определила переход именно в этом месте.</w:t>
      </w:r>
    </w:p>
    <w:p w:rsidR="00BB7B43" w:rsidRDefault="00BB7B43" w:rsidP="00B55D42">
      <w:pPr>
        <w:pStyle w:val="aff8"/>
      </w:pPr>
      <w:r>
        <w:t>В третьей версии интерпретируемость достигает максимума, потому что модель показывает не только важные области, но и те, которые вызывают повышение ошибки. Это значит, что человек, который анализирует работу модели, может легко понять, какая часть изображения стала причиной смены события.</w:t>
      </w:r>
    </w:p>
    <w:p w:rsidR="00806417" w:rsidRPr="00B55D42" w:rsidRDefault="00806417" w:rsidP="00806417">
      <w:pPr>
        <w:pStyle w:val="1"/>
        <w:rPr>
          <w:lang w:val="ru-RU"/>
        </w:rPr>
      </w:pPr>
      <w:r w:rsidRPr="00B55D42">
        <w:rPr>
          <w:rStyle w:val="af6"/>
          <w:b/>
          <w:bCs/>
          <w:lang w:val="ru-RU"/>
        </w:rPr>
        <w:t xml:space="preserve">СЛАЙД </w:t>
      </w:r>
      <w:r>
        <w:rPr>
          <w:rStyle w:val="af6"/>
          <w:b/>
          <w:bCs/>
          <w:lang w:val="ru-RU"/>
        </w:rPr>
        <w:t>21</w:t>
      </w:r>
      <w:r w:rsidRPr="00B55D42">
        <w:rPr>
          <w:rStyle w:val="af6"/>
          <w:b/>
          <w:bCs/>
          <w:lang w:val="ru-RU"/>
        </w:rPr>
        <w:t>. Ограничения и вызовы</w:t>
      </w:r>
    </w:p>
    <w:p w:rsidR="00806417" w:rsidRDefault="00806417" w:rsidP="00806417">
      <w:pPr>
        <w:pStyle w:val="aff8"/>
      </w:pPr>
      <w:r>
        <w:t>Хотя методы предсказательного обучения обладают большим потенциалом, они имеют и определённые ограничения. Например, если в сцене слишком много объектов, а движение слишком беспорядочно, модель может путаться и ошибаться при определении границ событий.</w:t>
      </w:r>
    </w:p>
    <w:p w:rsidR="00806417" w:rsidRDefault="00806417" w:rsidP="00806417">
      <w:pPr>
        <w:pStyle w:val="aff8"/>
      </w:pPr>
      <w:r>
        <w:t>Также есть трудности с полностью статичными сценами, где нет движения. В таких случаях модель может не иметь достаточно информации, чтобы определить границу события, потому что всё выглядит слишком похожим.</w:t>
      </w:r>
    </w:p>
    <w:p w:rsidR="00806417" w:rsidRDefault="00806417" w:rsidP="00B55D42">
      <w:pPr>
        <w:pStyle w:val="aff8"/>
      </w:pPr>
      <w:r>
        <w:t>Ещё одно ограничение связано с тем, что модель может выделять границы слишком часто, если данные имеют много шумовых изменений. Однако механизмы внимания и локализация событий в более продвинутых версиях помогают уменьшить влияние этих проблем.</w:t>
      </w:r>
    </w:p>
    <w:p w:rsidR="00B55D42" w:rsidRPr="00B55D42" w:rsidRDefault="00B55D42" w:rsidP="00B55D42">
      <w:pPr>
        <w:pStyle w:val="1"/>
        <w:rPr>
          <w:lang w:val="ru-RU"/>
        </w:rPr>
      </w:pPr>
      <w:r w:rsidRPr="00B55D42">
        <w:rPr>
          <w:rStyle w:val="af6"/>
          <w:b/>
          <w:bCs/>
          <w:lang w:val="ru-RU"/>
        </w:rPr>
        <w:t xml:space="preserve">СЛАЙД </w:t>
      </w:r>
      <w:r w:rsidR="002060FB">
        <w:rPr>
          <w:rStyle w:val="af6"/>
          <w:b/>
          <w:bCs/>
          <w:lang w:val="ru-RU"/>
        </w:rPr>
        <w:t>2</w:t>
      </w:r>
      <w:r w:rsidR="00806417">
        <w:rPr>
          <w:rStyle w:val="af6"/>
          <w:b/>
          <w:bCs/>
          <w:lang w:val="ru-RU"/>
        </w:rPr>
        <w:t>2</w:t>
      </w:r>
      <w:r w:rsidRPr="00B55D42">
        <w:rPr>
          <w:rStyle w:val="af6"/>
          <w:b/>
          <w:bCs/>
          <w:lang w:val="ru-RU"/>
        </w:rPr>
        <w:t>. Применение в реальных сценариях</w:t>
      </w:r>
    </w:p>
    <w:p w:rsidR="00B55D42" w:rsidRDefault="00B55D42" w:rsidP="00B55D42">
      <w:pPr>
        <w:pStyle w:val="aff8"/>
      </w:pPr>
      <w:r>
        <w:t>Предсказательные модели сегментации событий уже нашли применение во многих областях.</w:t>
      </w:r>
    </w:p>
    <w:p w:rsidR="00B55D42" w:rsidRDefault="00B55D42" w:rsidP="00B55D42">
      <w:pPr>
        <w:pStyle w:val="aff8"/>
      </w:pPr>
      <w:r>
        <w:t>Если мы рассмотрим автомобильные системы наблюдения, то такие модели позволяют выявить необычное поведение на дороге. Например, резкое торможение или перестроение может быть выделено как отдельное событие. Это помогает системам обнаружения опасностей работать точнее и быстрее.</w:t>
      </w:r>
    </w:p>
    <w:p w:rsidR="00B55D42" w:rsidRDefault="00B55D42" w:rsidP="00B55D42">
      <w:pPr>
        <w:pStyle w:val="aff8"/>
      </w:pPr>
      <w:r>
        <w:lastRenderedPageBreak/>
        <w:t>В видеонаблюдении подобные методы могут автоматически находить необычные ситуации, например внезапное движение в зоне, где никто не должен находиться. Камера может автоматически отправить уведомление оператору.</w:t>
      </w:r>
    </w:p>
    <w:p w:rsidR="00B55D42" w:rsidRDefault="00B55D42" w:rsidP="00B55D42">
      <w:pPr>
        <w:pStyle w:val="aff8"/>
      </w:pPr>
      <w:r>
        <w:t>В спорте модели позволяют автоматически выделять ключевые моменты матча. Например, удар по воротам или начало атакующего действия могут быть выделены как отдельные события.</w:t>
      </w:r>
    </w:p>
    <w:p w:rsidR="00B55D42" w:rsidRDefault="00B55D42" w:rsidP="00B55D42">
      <w:pPr>
        <w:pStyle w:val="aff8"/>
      </w:pPr>
      <w:r>
        <w:t>В медицине модели помогают анализировать длительные записи операций, выделяя моменты переходов между этапами, что помогает врачам и исследователям.</w:t>
      </w:r>
    </w:p>
    <w:p w:rsidR="00B55D42" w:rsidRPr="00B55D42" w:rsidRDefault="00B55D42" w:rsidP="00B55D42">
      <w:pPr>
        <w:pStyle w:val="1"/>
        <w:rPr>
          <w:lang w:val="ru-RU"/>
        </w:rPr>
      </w:pPr>
      <w:r w:rsidRPr="00B55D42">
        <w:rPr>
          <w:rStyle w:val="af6"/>
          <w:b/>
          <w:bCs/>
          <w:lang w:val="ru-RU"/>
        </w:rPr>
        <w:t xml:space="preserve">СЛАЙД </w:t>
      </w:r>
      <w:r w:rsidR="00806417">
        <w:rPr>
          <w:rStyle w:val="af6"/>
          <w:b/>
          <w:bCs/>
          <w:lang w:val="ru-RU"/>
        </w:rPr>
        <w:t>23</w:t>
      </w:r>
      <w:r w:rsidRPr="00B55D42">
        <w:rPr>
          <w:rStyle w:val="af6"/>
          <w:b/>
          <w:bCs/>
          <w:lang w:val="ru-RU"/>
        </w:rPr>
        <w:t>. Общий итог</w:t>
      </w:r>
    </w:p>
    <w:p w:rsidR="00B55D42" w:rsidRDefault="00B55D42" w:rsidP="00B55D42">
      <w:pPr>
        <w:pStyle w:val="aff8"/>
      </w:pPr>
      <w:r>
        <w:t xml:space="preserve">Теперь можно подвести итог </w:t>
      </w:r>
      <w:r w:rsidR="00806417">
        <w:t>доклада</w:t>
      </w:r>
      <w:r>
        <w:t>. Методы сегментации событий, основанные на когнитивном самообучении, показывают, что модель может понять структуру видео, не используя заранее размеченные данные. Она учится предсказывать, что произойдёт дальше, и обнаруживает моменты, когда её предсказания перестают соответствовать реальности.</w:t>
      </w:r>
      <w:bookmarkStart w:id="0" w:name="_GoBack"/>
      <w:bookmarkEnd w:id="0"/>
    </w:p>
    <w:p w:rsidR="00B55D42" w:rsidRDefault="00B55D42" w:rsidP="00B55D42">
      <w:pPr>
        <w:pStyle w:val="aff8"/>
      </w:pPr>
      <w:r>
        <w:t>Первая версия метода показывает, что временную сегментацию можно выполнять, просто анализируя ошибку предсказания. Вторая версия добавляет механизм внимания, который помогает выделять важные области кадра и делает сегментацию более устойчивой. Третья версия дополняет модель возможностью локализовать события в пространстве, что делает сегментацию более точной и интерпретируемой.</w:t>
      </w:r>
    </w:p>
    <w:p w:rsidR="00B55D42" w:rsidRDefault="00B55D42" w:rsidP="00B55D42">
      <w:pPr>
        <w:pStyle w:val="aff8"/>
      </w:pPr>
      <w:r>
        <w:t>Эти методы открывают новые возможности для анализа видео, делая системы более автономными, устойчивыми и приближенными к человеческому восприятию.</w:t>
      </w:r>
    </w:p>
    <w:p w:rsidR="00B265C3" w:rsidRPr="00B55D42" w:rsidRDefault="00B265C3">
      <w:pPr>
        <w:rPr>
          <w:lang w:val="ru-RU"/>
        </w:rPr>
      </w:pPr>
    </w:p>
    <w:sectPr w:rsidR="00B265C3" w:rsidRPr="00B55D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1AD8"/>
    <w:rsid w:val="002060FB"/>
    <w:rsid w:val="0029639D"/>
    <w:rsid w:val="002B5983"/>
    <w:rsid w:val="00301888"/>
    <w:rsid w:val="00326F90"/>
    <w:rsid w:val="003F3B41"/>
    <w:rsid w:val="005C637B"/>
    <w:rsid w:val="00806417"/>
    <w:rsid w:val="00926449"/>
    <w:rsid w:val="00A91E75"/>
    <w:rsid w:val="00AA1D8D"/>
    <w:rsid w:val="00B265C3"/>
    <w:rsid w:val="00B47730"/>
    <w:rsid w:val="00B55D42"/>
    <w:rsid w:val="00B64EAE"/>
    <w:rsid w:val="00BB7B43"/>
    <w:rsid w:val="00CB0664"/>
    <w:rsid w:val="00EC667D"/>
    <w:rsid w:val="00F015C8"/>
    <w:rsid w:val="00F351C6"/>
    <w:rsid w:val="00F740F5"/>
    <w:rsid w:val="00FA76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7B6EE8"/>
  <w14:defaultImageDpi w14:val="300"/>
  <w15:docId w15:val="{FCE7EA45-0CE9-4AE7-91A3-42E09B797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B55D42"/>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5308720">
      <w:bodyDiv w:val="1"/>
      <w:marLeft w:val="0"/>
      <w:marRight w:val="0"/>
      <w:marTop w:val="0"/>
      <w:marBottom w:val="0"/>
      <w:divBdr>
        <w:top w:val="none" w:sz="0" w:space="0" w:color="auto"/>
        <w:left w:val="none" w:sz="0" w:space="0" w:color="auto"/>
        <w:bottom w:val="none" w:sz="0" w:space="0" w:color="auto"/>
        <w:right w:val="none" w:sz="0" w:space="0" w:color="auto"/>
      </w:divBdr>
    </w:div>
    <w:div w:id="1620718008">
      <w:bodyDiv w:val="1"/>
      <w:marLeft w:val="0"/>
      <w:marRight w:val="0"/>
      <w:marTop w:val="0"/>
      <w:marBottom w:val="0"/>
      <w:divBdr>
        <w:top w:val="none" w:sz="0" w:space="0" w:color="auto"/>
        <w:left w:val="none" w:sz="0" w:space="0" w:color="auto"/>
        <w:bottom w:val="none" w:sz="0" w:space="0" w:color="auto"/>
        <w:right w:val="none" w:sz="0" w:space="0" w:color="auto"/>
      </w:divBdr>
    </w:div>
    <w:div w:id="1760827433">
      <w:bodyDiv w:val="1"/>
      <w:marLeft w:val="0"/>
      <w:marRight w:val="0"/>
      <w:marTop w:val="0"/>
      <w:marBottom w:val="0"/>
      <w:divBdr>
        <w:top w:val="none" w:sz="0" w:space="0" w:color="auto"/>
        <w:left w:val="none" w:sz="0" w:space="0" w:color="auto"/>
        <w:bottom w:val="none" w:sz="0" w:space="0" w:color="auto"/>
        <w:right w:val="none" w:sz="0" w:space="0" w:color="auto"/>
      </w:divBdr>
    </w:div>
    <w:div w:id="1775127342">
      <w:bodyDiv w:val="1"/>
      <w:marLeft w:val="0"/>
      <w:marRight w:val="0"/>
      <w:marTop w:val="0"/>
      <w:marBottom w:val="0"/>
      <w:divBdr>
        <w:top w:val="none" w:sz="0" w:space="0" w:color="auto"/>
        <w:left w:val="none" w:sz="0" w:space="0" w:color="auto"/>
        <w:bottom w:val="none" w:sz="0" w:space="0" w:color="auto"/>
        <w:right w:val="none" w:sz="0" w:space="0" w:color="auto"/>
      </w:divBdr>
    </w:div>
    <w:div w:id="191466343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9ED6A1-9785-445E-A1CC-D7A4ED4BF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12</Pages>
  <Words>3791</Words>
  <Characters>21612</Characters>
  <Application>Microsoft Office Word</Application>
  <DocSecurity>0</DocSecurity>
  <Lines>180</Lines>
  <Paragraphs>50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25353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Spit Bull</cp:lastModifiedBy>
  <cp:revision>12</cp:revision>
  <dcterms:created xsi:type="dcterms:W3CDTF">2025-11-16T15:15:00Z</dcterms:created>
  <dcterms:modified xsi:type="dcterms:W3CDTF">2025-11-16T20:40:00Z</dcterms:modified>
  <cp:category/>
</cp:coreProperties>
</file>